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Test Document</w:t>
      </w:r>
    </w:p>
    <w:p>
      <w:r>
        <w:t>Portal 5 document generation test. This document was created by the test 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subject/>
  <dc:creator>Portal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