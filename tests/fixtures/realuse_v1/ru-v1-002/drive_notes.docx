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Denver to Boulder: 45 minutes. Eat at The Kitchen.</w:t>
      </w:r>
    </w:p>
    <w:p>
      <w:r>
        <w:t>Boulder to Vail: 2 hours. Eat at Sweet Basil. Stop for 90 minutes if the day is tight.</w:t>
      </w:r>
    </w:p>
    <w:p>
      <w:r>
        <w:t>Vail to Grand Junction: 3 hours. Eat at Bin 707.</w:t>
      </w:r>
    </w:p>
    <w:p>
      <w:r>
        <w:t>Grand Junction to Moab: 1 hour 30 minutes.</w:t>
      </w:r>
    </w:p>
    <w:p>
      <w:r>
        <w:t>Snow advisory: I-70 westbound Tuesday and Wednesday. Pack tire chains.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