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Budget is frozen. No new spend.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