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Fill the sunflower feeder twice a week. Do not feed bread.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